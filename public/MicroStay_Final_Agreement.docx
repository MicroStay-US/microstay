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MICROSTAY VENDOR AGREEMENT (COURT-GRADE VERSION)</w:t>
      </w:r>
    </w:p>
    <w:p/>
    <w:p>
      <w:r>
        <w:t>IMPORTANT: THIS AGREEMENT INCLUDES A BINDING ARBITRATION CLAUSE AND CLASS ACTION WAIVER.</w:t>
      </w:r>
    </w:p>
    <w:p/>
    <w:p>
      <w:r>
        <w:t>--------------------------------------------------</w:t>
      </w:r>
    </w:p>
    <w:p/>
    <w:p>
      <w:r>
        <w:t>1. PLATFORM ROLE</w:t>
      </w:r>
    </w:p>
    <w:p>
      <w:r>
        <w:t>MicroStay is a marketplace platform and does not own, operate, or manage any listed property. Vendor is solely responsible for all services.</w:t>
      </w:r>
    </w:p>
    <w:p/>
    <w:p>
      <w:r>
        <w:t>--------------------------------------------------</w:t>
      </w:r>
    </w:p>
    <w:p/>
    <w:p>
      <w:r>
        <w:t>2. VENDOR RESPONSIBILITIES</w:t>
      </w:r>
    </w:p>
    <w:p>
      <w:r>
        <w:t>Vendor confirms:</w:t>
      </w:r>
    </w:p>
    <w:p>
      <w:r>
        <w:t>- Legal ownership/operation of property</w:t>
      </w:r>
    </w:p>
    <w:p>
      <w:r>
        <w:t>- Compliance with all laws and regulations</w:t>
      </w:r>
    </w:p>
    <w:p>
      <w:r>
        <w:t>- Responsibility for safety, operations, and customer experience</w:t>
      </w:r>
    </w:p>
    <w:p/>
    <w:p>
      <w:r>
        <w:t>--------------------------------------------------</w:t>
      </w:r>
    </w:p>
    <w:p/>
    <w:p>
      <w:r>
        <w:t>3. FEES &amp; COMMISSION</w:t>
      </w:r>
    </w:p>
    <w:p>
      <w:r>
        <w:t>Vendor agrees:</w:t>
      </w:r>
    </w:p>
    <w:p>
      <w:r>
        <w:t>- $5 platform fee per successful booking</w:t>
      </w:r>
    </w:p>
    <w:p>
      <w:r>
        <w:t>- 8% commission on monthly gross (successful check-ins only)</w:t>
      </w:r>
    </w:p>
    <w:p/>
    <w:p>
      <w:r>
        <w:t>--------------------------------------------------</w:t>
      </w:r>
    </w:p>
    <w:p/>
    <w:p>
      <w:r>
        <w:t>4. CANCELLATION POLICY</w:t>
      </w:r>
    </w:p>
    <w:p>
      <w:r>
        <w:t>- Vendor cancellation: $5 penalty per booking</w:t>
      </w:r>
    </w:p>
    <w:p>
      <w:r>
        <w:t>- &gt;30% monthly cancellations → account may be flagged, suspended, or terminated</w:t>
      </w:r>
    </w:p>
    <w:p/>
    <w:p>
      <w:r>
        <w:t>--------------------------------------------------</w:t>
      </w:r>
    </w:p>
    <w:p/>
    <w:p>
      <w:r>
        <w:t>5. INDEMNIFICATION</w:t>
      </w:r>
    </w:p>
    <w:p>
      <w:r>
        <w:t>Vendor agrees to defend, indemnify, and hold harmless MicroStay from all claims, damages, and liabilities including legal fees.</w:t>
      </w:r>
    </w:p>
    <w:p/>
    <w:p>
      <w:r>
        <w:t>--------------------------------------------------</w:t>
      </w:r>
    </w:p>
    <w:p/>
    <w:p>
      <w:r>
        <w:t>6. LIMITATION OF LIABILITY</w:t>
      </w:r>
    </w:p>
    <w:p>
      <w:r>
        <w:t>MicroStay is not liable for indirect damages. Liability capped at fees collected in the last 3 months.</w:t>
      </w:r>
    </w:p>
    <w:p/>
    <w:p>
      <w:r>
        <w:t>--------------------------------------------------</w:t>
      </w:r>
    </w:p>
    <w:p/>
    <w:p>
      <w:r>
        <w:t>7. TERMINATION</w:t>
      </w:r>
    </w:p>
    <w:p>
      <w:r>
        <w:t>MicroStay may suspend or terminate Vendor at its discretion.</w:t>
      </w:r>
    </w:p>
    <w:p/>
    <w:p>
      <w:r>
        <w:t>--------------------------------------------------</w:t>
      </w:r>
    </w:p>
    <w:p/>
    <w:p>
      <w:r>
        <w:t>8. ARBITRATION</w:t>
      </w:r>
    </w:p>
    <w:p>
      <w:r>
        <w:t>All disputes must be resolved through binding arbitration under AAA rules in California.</w:t>
      </w:r>
    </w:p>
    <w:p>
      <w:r>
        <w:t>Vendor waives right to jury trial.</w:t>
      </w:r>
    </w:p>
    <w:p/>
    <w:p>
      <w:r>
        <w:t>--------------------------------------------------</w:t>
      </w:r>
    </w:p>
    <w:p/>
    <w:p>
      <w:r>
        <w:t>9. CLASS ACTION WAIVER</w:t>
      </w:r>
    </w:p>
    <w:p>
      <w:r>
        <w:t>Vendor agrees disputes will be handled individually and waives class action rights.</w:t>
      </w:r>
    </w:p>
    <w:p/>
    <w:p>
      <w:r>
        <w:t>--------------------------------------------------</w:t>
      </w:r>
    </w:p>
    <w:p/>
    <w:p>
      <w:r>
        <w:t>10. GOVERNING LAW</w:t>
      </w:r>
    </w:p>
    <w:p>
      <w:r>
        <w:t>This Agreement is governed by the laws of California.</w:t>
      </w:r>
    </w:p>
    <w:p/>
    <w:p>
      <w:r>
        <w:t>--------------------------------------------------</w:t>
      </w:r>
    </w:p>
    <w:p/>
    <w:p>
      <w:r>
        <w:t>VENDOR AGREEMENT ACCEPTANCE</w:t>
      </w:r>
    </w:p>
    <w:p/>
    <w:p>
      <w:r>
        <w:t>Vendor Business Name: _______________________________</w:t>
      </w:r>
    </w:p>
    <w:p/>
    <w:p>
      <w:r>
        <w:t>Authorized Signatory Name: _______________________________</w:t>
      </w:r>
    </w:p>
    <w:p/>
    <w:p>
      <w:r>
        <w:t>Signature (Typed Full Name): _______________________________</w:t>
      </w:r>
    </w:p>
    <w:p/>
    <w:p>
      <w:r>
        <w:t>Title/Position: _______________________________</w:t>
      </w:r>
    </w:p>
    <w:p/>
    <w:p>
      <w:r>
        <w:t>Date: _______________________________</w:t>
      </w:r>
    </w:p>
    <w:p/>
    <w:p>
      <w:r>
        <w:t>IP Address: _______________________________</w:t>
      </w:r>
    </w:p>
    <w:p/>
    <w:p>
      <w:r>
        <w:t>--------------------------------------------------</w:t>
      </w:r>
    </w:p>
    <w:p/>
    <w:p>
      <w:r>
        <w:t>ELECTRONIC SIGNATURE CONSENT</w:t>
      </w:r>
    </w:p>
    <w:p/>
    <w:p>
      <w:r>
        <w:t>By typing your name and submitting this form, you agree this is a legally binding electronic signature.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